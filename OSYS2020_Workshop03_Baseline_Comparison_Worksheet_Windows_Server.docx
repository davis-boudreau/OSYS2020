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F10C" w14:textId="564B264A" w:rsidR="00140888" w:rsidRDefault="00000000">
      <w:pPr>
        <w:pStyle w:val="Heading1"/>
      </w:pPr>
      <w:r>
        <w:t>OSYS2020 – Windows Security</w:t>
      </w:r>
      <w:r>
        <w:br/>
        <w:t>Workshop 03 – Baseline Comparison Worksheet</w:t>
      </w:r>
      <w:r w:rsidR="005B31F3">
        <w:t xml:space="preserve"> Windows </w:t>
      </w:r>
      <w:r w:rsidR="007F58F9">
        <w:t>Server</w:t>
      </w:r>
    </w:p>
    <w:p w14:paraId="24894568" w14:textId="77777777" w:rsidR="00140888" w:rsidRDefault="00000000">
      <w:r>
        <w:t>Student Name: ___________________________</w:t>
      </w:r>
    </w:p>
    <w:p w14:paraId="41387DC6" w14:textId="77777777" w:rsidR="00140888" w:rsidRDefault="00000000">
      <w:r>
        <w:t>Student ID: ___________________________</w:t>
      </w:r>
    </w:p>
    <w:p w14:paraId="2F3DEA59" w14:textId="77777777" w:rsidR="00140888" w:rsidRDefault="00000000">
      <w:r>
        <w:t>Date: ___________________________</w:t>
      </w:r>
    </w:p>
    <w:p w14:paraId="755434DE" w14:textId="77777777" w:rsidR="00140888" w:rsidRDefault="00140888"/>
    <w:p w14:paraId="3A7D0F00" w14:textId="77777777" w:rsidR="00140888" w:rsidRDefault="00000000">
      <w:r>
        <w:t>Purpose of This Worksheet</w:t>
      </w:r>
    </w:p>
    <w:p w14:paraId="6AB551A2" w14:textId="77777777" w:rsidR="00140888" w:rsidRDefault="00000000">
      <w:r>
        <w:t>This worksheet helps you evaluate how secure a Windows system is by comparing it against a recognized security baseline.</w:t>
      </w:r>
    </w:p>
    <w:p w14:paraId="49099D80" w14:textId="77777777" w:rsidR="00140888" w:rsidRDefault="00140888"/>
    <w:p w14:paraId="10EC15B0" w14:textId="77777777" w:rsidR="00140888" w:rsidRDefault="00000000">
      <w:r>
        <w:t>Environment Information</w:t>
      </w:r>
    </w:p>
    <w:p w14:paraId="4C08C0C7" w14:textId="77777777" w:rsidR="00140888" w:rsidRDefault="00000000">
      <w:r>
        <w:t>Domain Name: osys.local</w:t>
      </w:r>
    </w:p>
    <w:p w14:paraId="06D862D8" w14:textId="77777777" w:rsidR="00140888" w:rsidRDefault="00000000">
      <w:r>
        <w:t>System Analyzed: ☐ OSYS-DC01 ☐ OSYS-W11-01</w:t>
      </w:r>
    </w:p>
    <w:p w14:paraId="3654B610" w14:textId="77777777" w:rsidR="00140888" w:rsidRDefault="00000000">
      <w:r>
        <w:t>Windows Version: ___________________________</w:t>
      </w:r>
    </w:p>
    <w:p w14:paraId="6AD94320" w14:textId="77777777" w:rsidR="00140888" w:rsidRDefault="00000000">
      <w:r>
        <w:t>System Role: ☐ Domain Controller ☐ Client</w:t>
      </w:r>
    </w:p>
    <w:p w14:paraId="2BF10F1F" w14:textId="77777777" w:rsidR="00140888" w:rsidRDefault="00000000">
      <w:r>
        <w:t>Fully Patched (Workshop 02): ☐ Yes ☐ No</w:t>
      </w:r>
    </w:p>
    <w:p w14:paraId="59DDF2B3" w14:textId="77777777" w:rsidR="00140888" w:rsidRDefault="00140888"/>
    <w:p w14:paraId="32B4A015" w14:textId="77777777" w:rsidR="00140888" w:rsidRDefault="00000000">
      <w:r>
        <w:t>Baseline Reference Used</w:t>
      </w:r>
    </w:p>
    <w:p w14:paraId="566E246A" w14:textId="77777777" w:rsidR="00140888" w:rsidRDefault="00000000">
      <w:r>
        <w:t>☐ Microsoft Security Baseline</w:t>
      </w:r>
    </w:p>
    <w:p w14:paraId="5A77C7BB" w14:textId="77777777" w:rsidR="00140888" w:rsidRDefault="00000000">
      <w:r>
        <w:t>☐ CIS Windows Benchmark</w:t>
      </w:r>
    </w:p>
    <w:p w14:paraId="403626E0" w14:textId="77777777" w:rsidR="00140888" w:rsidRDefault="00000000">
      <w:r>
        <w:t>☐ Instructor-Provided Baseline Excerpt</w:t>
      </w:r>
    </w:p>
    <w:p w14:paraId="787E4653" w14:textId="77777777" w:rsidR="00140888" w:rsidRDefault="00000000">
      <w:r>
        <w:t>Baseline document name / version: ___________________________</w:t>
      </w:r>
    </w:p>
    <w:p w14:paraId="1F5CCE06" w14:textId="77777777" w:rsidR="00140888" w:rsidRDefault="00140888"/>
    <w:p w14:paraId="77330696" w14:textId="77777777" w:rsidR="005B31F3" w:rsidRDefault="005B31F3">
      <w:r>
        <w:br w:type="page"/>
      </w:r>
    </w:p>
    <w:p w14:paraId="46587700" w14:textId="5FB328D9" w:rsidR="00140888" w:rsidRDefault="00000000">
      <w:r>
        <w:lastRenderedPageBreak/>
        <w:t>Baseline Comparison Table (complete at least five)</w:t>
      </w:r>
    </w:p>
    <w:tbl>
      <w:tblPr>
        <w:tblW w:w="9220" w:type="dxa"/>
        <w:tblInd w:w="113" w:type="dxa"/>
        <w:tblLook w:val="04A0" w:firstRow="1" w:lastRow="0" w:firstColumn="1" w:lastColumn="0" w:noHBand="0" w:noVBand="1"/>
      </w:tblPr>
      <w:tblGrid>
        <w:gridCol w:w="2960"/>
        <w:gridCol w:w="2640"/>
        <w:gridCol w:w="2280"/>
        <w:gridCol w:w="1340"/>
      </w:tblGrid>
      <w:tr w:rsidR="007F58F9" w:rsidRPr="005B31F3" w14:paraId="08F1F18A" w14:textId="77777777" w:rsidTr="008F554C">
        <w:trPr>
          <w:trHeight w:val="900"/>
        </w:trPr>
        <w:tc>
          <w:tcPr>
            <w:tcW w:w="2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859144" w14:textId="77777777" w:rsidR="007F58F9" w:rsidRPr="005B31F3" w:rsidRDefault="007F58F9" w:rsidP="008F55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Security Setting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122AA82" w14:textId="77777777" w:rsidR="007F58F9" w:rsidRPr="005B31F3" w:rsidRDefault="007F58F9" w:rsidP="008F55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Baseline Recommendation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9F3F7AC" w14:textId="77777777" w:rsidR="007F58F9" w:rsidRPr="005B31F3" w:rsidRDefault="007F58F9" w:rsidP="008F55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Current System Setting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714F0A" w14:textId="77777777" w:rsidR="007F58F9" w:rsidRPr="005B31F3" w:rsidRDefault="007F58F9" w:rsidP="008F55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5B31F3">
              <w:rPr>
                <w:rFonts w:ascii="Calibri" w:eastAsia="Times New Roman" w:hAnsi="Calibri" w:cs="Calibri"/>
                <w:b/>
                <w:bCs/>
                <w:color w:val="000000"/>
              </w:rPr>
              <w:t>Compliant (Yes/No)</w:t>
            </w:r>
          </w:p>
        </w:tc>
      </w:tr>
      <w:tr w:rsidR="007F58F9" w:rsidRPr="005B31F3" w14:paraId="371A3337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EE1F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Minimum password length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AF92F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12–14 characters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66108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54B65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41E867AB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B9070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Password complexity requirements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0C8CB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3DEC0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555C6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50ACE843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DE3B1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Maximum password age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4A53C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60–90 days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3E7E1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390F4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3A272B52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7237D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Account lockout threshold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4162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5–10 failed attempts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E37AD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AB10D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60E05024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5BC56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Account lockout duration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6F706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15+ minutes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7B77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07FB6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429AB4B9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6BFE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Reset account lockout counter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EACDE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15 minutes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A7FF6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BECDD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73CE4DE1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40043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User Account Control (UAC) level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AE920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Always notify / High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E41DA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0F7C7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16F8A437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EA09B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Local Administrators group membership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43B7E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Minimal, approved users only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B1ACE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015FF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50259882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09DE2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Disable Guest account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5C105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Disabled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A8F18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060FD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550A59CA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8A1D2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Do not display last signed-in user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4D306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06FEF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30D1A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786C8DAA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36ED5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LAN Manager authentication level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F89B1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NTLMv2 only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21A7F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F7A1D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6AB07492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39882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Audit logon events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EA6D8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36A70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7067A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74754B90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507B8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Audit account management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C8EE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A16F1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F1C81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1644528C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0D72F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Audit policy change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C1A4A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Success and Failure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95828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7D71D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1E3A1F6D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F849F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Defender real-time protection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FB7B5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5C77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32688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7C90FC00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4615B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Defender signature updates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7A1D9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Automatic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C7BE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8990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5D733960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9006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Firewall (Domain profile)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2121E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DDDDE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566BD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050411C8" w14:textId="77777777" w:rsidTr="008F554C">
        <w:trPr>
          <w:trHeight w:val="6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F41D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Windows Firewall (Private/Public)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DC703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8AD0F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3F2BC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7C833244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AE653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Removable storage access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A842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Restricted or audited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EF53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32D07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F58F9" w:rsidRPr="005B31F3" w14:paraId="016A2E50" w14:textId="77777777" w:rsidTr="008F554C">
        <w:trPr>
          <w:trHeight w:val="300"/>
        </w:trPr>
        <w:tc>
          <w:tcPr>
            <w:tcW w:w="2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C5AE8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Automatic Windows Updates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84807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Enabled / Managed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014E6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EAC06" w14:textId="77777777" w:rsidR="007F58F9" w:rsidRPr="005B31F3" w:rsidRDefault="007F58F9" w:rsidP="008F55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B31F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28FFC911" w14:textId="77777777" w:rsidR="00140888" w:rsidRDefault="00000000">
      <w:r>
        <w:br w:type="page"/>
      </w:r>
    </w:p>
    <w:p w14:paraId="77D15DC0" w14:textId="77777777" w:rsidR="00140888" w:rsidRDefault="00000000">
      <w:pPr>
        <w:pStyle w:val="Heading2"/>
      </w:pPr>
      <w:r>
        <w:lastRenderedPageBreak/>
        <w:t>Risk &amp; Security Goal Analysis</w:t>
      </w:r>
    </w:p>
    <w:p w14:paraId="36068104" w14:textId="77777777" w:rsidR="00140888" w:rsidRDefault="00000000">
      <w:r>
        <w:t>Deviation 1</w:t>
      </w:r>
    </w:p>
    <w:p w14:paraId="32905071" w14:textId="77777777" w:rsidR="00140888" w:rsidRDefault="00000000">
      <w:r>
        <w:t>Security setting: ___________________________</w:t>
      </w:r>
    </w:p>
    <w:p w14:paraId="656ADEA8" w14:textId="77777777" w:rsidR="00140888" w:rsidRDefault="00000000">
      <w:r>
        <w:t>Why does the baseline recommend this setting?</w:t>
      </w:r>
    </w:p>
    <w:p w14:paraId="4FECCA8B" w14:textId="77777777" w:rsidR="00140888" w:rsidRDefault="00000000">
      <w:r>
        <w:t>___________________________________________</w:t>
      </w:r>
    </w:p>
    <w:p w14:paraId="4A230578" w14:textId="77777777" w:rsidR="00140888" w:rsidRDefault="00000000">
      <w:r>
        <w:t>Threat type: ☐ Malware ☐ Credential attack ☐ Privilege escalation ☐ Insider threat ☐ Misconfiguration</w:t>
      </w:r>
    </w:p>
    <w:p w14:paraId="3C95B7AB" w14:textId="77777777" w:rsidR="00140888" w:rsidRDefault="00000000">
      <w:r>
        <w:t>Security goal impacted: ☐ Confidentiality ☐ Integrity ☐ Availability ☐ Accountability</w:t>
      </w:r>
    </w:p>
    <w:p w14:paraId="56B3E440" w14:textId="77777777" w:rsidR="00140888" w:rsidRDefault="00140888"/>
    <w:p w14:paraId="4E484FE1" w14:textId="77777777" w:rsidR="00140888" w:rsidRDefault="00000000">
      <w:r>
        <w:t>Deviation 2</w:t>
      </w:r>
    </w:p>
    <w:p w14:paraId="472D4267" w14:textId="77777777" w:rsidR="00140888" w:rsidRDefault="00000000">
      <w:r>
        <w:t>Security setting: ___________________________</w:t>
      </w:r>
    </w:p>
    <w:p w14:paraId="2E595730" w14:textId="77777777" w:rsidR="00140888" w:rsidRDefault="00000000">
      <w:r>
        <w:t>Why does the baseline recommend this setting?</w:t>
      </w:r>
    </w:p>
    <w:p w14:paraId="3472AA40" w14:textId="77777777" w:rsidR="00140888" w:rsidRDefault="00000000">
      <w:r>
        <w:t>___________________________________________</w:t>
      </w:r>
    </w:p>
    <w:p w14:paraId="2DFA1C9D" w14:textId="77777777" w:rsidR="00140888" w:rsidRDefault="00000000">
      <w:r>
        <w:t>Threat type: ☐ Malware ☐ Credential attack ☐ Privilege escalation ☐ Insider threat ☐ Misconfiguration</w:t>
      </w:r>
    </w:p>
    <w:p w14:paraId="6F2871D3" w14:textId="77777777" w:rsidR="00140888" w:rsidRDefault="00000000">
      <w:r>
        <w:t>Security goal impacted: ☐ Confidentiality ☐ Integrity ☐ Availability ☐ Accountability</w:t>
      </w:r>
    </w:p>
    <w:p w14:paraId="7DA38DBB" w14:textId="77777777" w:rsidR="00140888" w:rsidRDefault="00140888"/>
    <w:p w14:paraId="0681364C" w14:textId="77777777" w:rsidR="00140888" w:rsidRDefault="00000000">
      <w:r>
        <w:t>Deviation 3</w:t>
      </w:r>
    </w:p>
    <w:p w14:paraId="260CC2B9" w14:textId="77777777" w:rsidR="00140888" w:rsidRDefault="00000000">
      <w:r>
        <w:t>Security setting: ___________________________</w:t>
      </w:r>
    </w:p>
    <w:p w14:paraId="52970720" w14:textId="77777777" w:rsidR="00140888" w:rsidRDefault="00000000">
      <w:r>
        <w:t>Why does the baseline recommend this setting?</w:t>
      </w:r>
    </w:p>
    <w:p w14:paraId="06F94140" w14:textId="77777777" w:rsidR="00140888" w:rsidRDefault="00000000">
      <w:r>
        <w:t>___________________________________________</w:t>
      </w:r>
    </w:p>
    <w:p w14:paraId="2348F9EF" w14:textId="77777777" w:rsidR="00140888" w:rsidRDefault="00000000">
      <w:r>
        <w:t>Threat type: ☐ Malware ☐ Credential attack ☐ Privilege escalation ☐ Insider threat ☐ Misconfiguration</w:t>
      </w:r>
    </w:p>
    <w:p w14:paraId="41A91CD1" w14:textId="77777777" w:rsidR="00140888" w:rsidRDefault="00000000">
      <w:r>
        <w:t>Security goal impacted: ☐ Confidentiality ☐ Integrity ☐ Availability ☐ Accountability</w:t>
      </w:r>
    </w:p>
    <w:p w14:paraId="0FC35359" w14:textId="77777777" w:rsidR="00140888" w:rsidRDefault="00140888"/>
    <w:p w14:paraId="53613381" w14:textId="77777777" w:rsidR="00140888" w:rsidRDefault="00000000">
      <w:r>
        <w:br w:type="page"/>
      </w:r>
    </w:p>
    <w:p w14:paraId="5301C237" w14:textId="77777777" w:rsidR="00140888" w:rsidRDefault="00000000">
      <w:pPr>
        <w:pStyle w:val="Heading2"/>
      </w:pPr>
      <w:r>
        <w:lastRenderedPageBreak/>
        <w:t>Reflection</w:t>
      </w:r>
    </w:p>
    <w:p w14:paraId="05849678" w14:textId="77777777" w:rsidR="00140888" w:rsidRDefault="00000000">
      <w:r>
        <w:t>1. Were you surprised by how many default settings did not match the baseline? Why?</w:t>
      </w:r>
    </w:p>
    <w:p w14:paraId="4A8D2EF1" w14:textId="77777777" w:rsidR="00140888" w:rsidRDefault="00000000">
      <w:r>
        <w:t>_____________________________________________________</w:t>
      </w:r>
    </w:p>
    <w:p w14:paraId="254EB9FB" w14:textId="77777777" w:rsidR="00140888" w:rsidRDefault="00000000">
      <w:r>
        <w:t>2. Why do vendors ship operating systems with permissive defaults?</w:t>
      </w:r>
    </w:p>
    <w:p w14:paraId="58419146" w14:textId="77777777" w:rsidR="00140888" w:rsidRDefault="00000000">
      <w:r>
        <w:t>_____________________________________________________</w:t>
      </w:r>
    </w:p>
    <w:p w14:paraId="666F0205" w14:textId="77777777" w:rsidR="00140888" w:rsidRDefault="00000000">
      <w:r>
        <w:t>3. What risks might occur if baselines are enforced without testing?</w:t>
      </w:r>
    </w:p>
    <w:p w14:paraId="4BAD609E" w14:textId="77777777" w:rsidR="00140888" w:rsidRDefault="00000000">
      <w:r>
        <w:t>_____________________________________________________</w:t>
      </w:r>
    </w:p>
    <w:sectPr w:rsidR="001408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304729">
    <w:abstractNumId w:val="8"/>
  </w:num>
  <w:num w:numId="2" w16cid:durableId="2051802388">
    <w:abstractNumId w:val="6"/>
  </w:num>
  <w:num w:numId="3" w16cid:durableId="582373953">
    <w:abstractNumId w:val="5"/>
  </w:num>
  <w:num w:numId="4" w16cid:durableId="162740380">
    <w:abstractNumId w:val="4"/>
  </w:num>
  <w:num w:numId="5" w16cid:durableId="768156308">
    <w:abstractNumId w:val="7"/>
  </w:num>
  <w:num w:numId="6" w16cid:durableId="1113401408">
    <w:abstractNumId w:val="3"/>
  </w:num>
  <w:num w:numId="7" w16cid:durableId="779446218">
    <w:abstractNumId w:val="2"/>
  </w:num>
  <w:num w:numId="8" w16cid:durableId="1495686596">
    <w:abstractNumId w:val="1"/>
  </w:num>
  <w:num w:numId="9" w16cid:durableId="146862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785"/>
    <w:rsid w:val="000E6A4F"/>
    <w:rsid w:val="00140888"/>
    <w:rsid w:val="0015074B"/>
    <w:rsid w:val="0029639D"/>
    <w:rsid w:val="00326F90"/>
    <w:rsid w:val="005B31F3"/>
    <w:rsid w:val="006A2C8D"/>
    <w:rsid w:val="007F58F9"/>
    <w:rsid w:val="009412CD"/>
    <w:rsid w:val="00A7660B"/>
    <w:rsid w:val="00AA1D8D"/>
    <w:rsid w:val="00B47730"/>
    <w:rsid w:val="00CB0664"/>
    <w:rsid w:val="00DB4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FBDC4"/>
  <w14:defaultImageDpi w14:val="300"/>
  <w15:docId w15:val="{68786E87-A267-4896-8CCB-1BF0D675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386</Words>
  <Characters>2909</Characters>
  <Application>Microsoft Office Word</Application>
  <DocSecurity>0</DocSecurity>
  <Lines>85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Boudreau,Davis</cp:lastModifiedBy>
  <cp:revision>3</cp:revision>
  <dcterms:created xsi:type="dcterms:W3CDTF">2026-02-03T23:43:00Z</dcterms:created>
  <dcterms:modified xsi:type="dcterms:W3CDTF">2026-02-03T23:43:00Z</dcterms:modified>
  <cp:category/>
</cp:coreProperties>
</file>