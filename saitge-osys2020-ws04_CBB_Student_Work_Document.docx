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22B07" w14:textId="77777777" w:rsidR="00950C00" w:rsidRDefault="00000000">
      <w:pPr>
        <w:pStyle w:val="Heading1"/>
      </w:pPr>
      <w:r>
        <w:t>OSYS2020 – Windows Security</w:t>
      </w:r>
    </w:p>
    <w:p w14:paraId="1AA9811D" w14:textId="77777777" w:rsidR="00950C00" w:rsidRDefault="00000000">
      <w:pPr>
        <w:pStyle w:val="Heading2"/>
      </w:pPr>
      <w:r>
        <w:t>Workshop 04 (WS04) – Identity &amp; Privilege Control</w:t>
      </w:r>
    </w:p>
    <w:p w14:paraId="73CAF9A4" w14:textId="77777777" w:rsidR="00950C00" w:rsidRDefault="00000000">
      <w:r>
        <w:t>Case Study Organization: CBB – Circuit Board Breakers</w:t>
      </w:r>
    </w:p>
    <w:p w14:paraId="4CD80D0D" w14:textId="77777777" w:rsidR="00950C00" w:rsidRDefault="00000000">
      <w:r>
        <w:t>Student Work Document (Required Submission)</w:t>
      </w:r>
    </w:p>
    <w:p w14:paraId="17798AF6" w14:textId="77777777" w:rsidR="00950C00" w:rsidRDefault="00000000">
      <w:pPr>
        <w:pStyle w:val="Heading3"/>
      </w:pPr>
      <w:r>
        <w:t>Student Information</w:t>
      </w:r>
    </w:p>
    <w:p w14:paraId="2CD4ADAD" w14:textId="794B6B86" w:rsidR="00950C00" w:rsidRDefault="00000000">
      <w:r>
        <w:t xml:space="preserve">Student Name: </w:t>
      </w:r>
      <w:sdt>
        <w:sdtPr>
          <w:id w:val="-240492114"/>
          <w:showingPlcHdr/>
        </w:sdtPr>
        <w:sdtContent>
          <w:r w:rsidR="00B009DB">
            <w:t xml:space="preserve">     </w:t>
          </w:r>
        </w:sdtContent>
      </w:sdt>
    </w:p>
    <w:p w14:paraId="76178310" w14:textId="5D68ED96" w:rsidR="00950C00" w:rsidRDefault="00000000">
      <w:r>
        <w:t xml:space="preserve">Student ID: </w:t>
      </w:r>
      <w:sdt>
        <w:sdtPr>
          <w:id w:val="-1226217639"/>
          <w:showingPlcHdr/>
        </w:sdtPr>
        <w:sdtContent>
          <w:r w:rsidR="00B009DB">
            <w:t xml:space="preserve">     </w:t>
          </w:r>
        </w:sdtContent>
      </w:sdt>
    </w:p>
    <w:p w14:paraId="0B952CA9" w14:textId="77777777" w:rsidR="00950C00" w:rsidRDefault="00000000">
      <w:pPr>
        <w:pStyle w:val="Heading3"/>
      </w:pPr>
      <w:r>
        <w:t>Environment Overview</w:t>
      </w:r>
    </w:p>
    <w:p w14:paraId="74DEFE4C" w14:textId="77777777" w:rsidR="00950C00" w:rsidRDefault="00000000">
      <w:r>
        <w:t xml:space="preserve">Domain Name (osys.local): </w:t>
      </w:r>
      <w:sdt>
        <w:sdtPr>
          <w:id w:val="-316034246"/>
        </w:sdtPr>
        <w:sdtContent/>
      </w:sdt>
    </w:p>
    <w:p w14:paraId="29CE9E93" w14:textId="77777777" w:rsidR="00950C00" w:rsidRDefault="00000000">
      <w:r>
        <w:t xml:space="preserve">Domain Controller (OSYS-DC01): </w:t>
      </w:r>
      <w:sdt>
        <w:sdtPr>
          <w:id w:val="308522851"/>
        </w:sdtPr>
        <w:sdtContent/>
      </w:sdt>
    </w:p>
    <w:p w14:paraId="76A635B5" w14:textId="77777777" w:rsidR="00950C00" w:rsidRDefault="00000000">
      <w:r>
        <w:t xml:space="preserve">Client Workstation (OSYS-W11-01): </w:t>
      </w:r>
      <w:sdt>
        <w:sdtPr>
          <w:id w:val="-735700635"/>
        </w:sdtPr>
        <w:sdtContent/>
      </w:sdt>
    </w:p>
    <w:p w14:paraId="61674575" w14:textId="77777777" w:rsidR="00950C00" w:rsidRDefault="00000000">
      <w:pPr>
        <w:pStyle w:val="Heading3"/>
      </w:pPr>
      <w:r>
        <w:t>Part A – Organizational Unit (OU) Structure</w:t>
      </w:r>
    </w:p>
    <w:p w14:paraId="51E07823" w14:textId="77777777" w:rsidR="00950C00" w:rsidRDefault="00000000">
      <w:r>
        <w:t>Create the CBB OU structure exactly as defined. Do NOT move computers or apply GPOs.</w:t>
      </w:r>
    </w:p>
    <w:p w14:paraId="2B6DC05E" w14:textId="11014A99" w:rsidR="00950C00" w:rsidRDefault="00000000">
      <w:r>
        <w:t xml:space="preserve">Top-level OUs created: </w:t>
      </w:r>
      <w:sdt>
        <w:sdtPr>
          <w:id w:val="1924981000"/>
        </w:sdtPr>
        <w:sdtContent>
          <w:r w:rsidR="0062653B">
            <w:t xml:space="preserve"> (yes/no)</w:t>
          </w:r>
        </w:sdtContent>
      </w:sdt>
    </w:p>
    <w:p w14:paraId="2C798DF9" w14:textId="6BE17447" w:rsidR="00950C00" w:rsidRDefault="00000000">
      <w:r>
        <w:t xml:space="preserve">Department OUs under CBB-Users: </w:t>
      </w:r>
      <w:sdt>
        <w:sdtPr>
          <w:id w:val="1225418872"/>
        </w:sdtPr>
        <w:sdtContent>
          <w:r w:rsidR="0062653B">
            <w:t xml:space="preserve"> (yes/no)</w:t>
          </w:r>
        </w:sdtContent>
      </w:sdt>
    </w:p>
    <w:p w14:paraId="4E48494C" w14:textId="0908D7AE" w:rsidR="00950C00" w:rsidRDefault="00000000">
      <w:r>
        <w:t xml:space="preserve">Group OUs under CBB-Groups: </w:t>
      </w:r>
      <w:sdt>
        <w:sdtPr>
          <w:id w:val="500930111"/>
        </w:sdtPr>
        <w:sdtContent>
          <w:r w:rsidR="0062653B">
            <w:t xml:space="preserve"> (yes/no)</w:t>
          </w:r>
        </w:sdtContent>
      </w:sdt>
    </w:p>
    <w:p w14:paraId="4630B928" w14:textId="22FF253F" w:rsidR="00950C00" w:rsidRDefault="00000000">
      <w:r>
        <w:t xml:space="preserve">Computer OUs under CBB-Computers (Workstations, Servers): </w:t>
      </w:r>
      <w:sdt>
        <w:sdtPr>
          <w:id w:val="1383604810"/>
        </w:sdtPr>
        <w:sdtContent>
          <w:r w:rsidR="0062653B">
            <w:t xml:space="preserve"> (yes/no)</w:t>
          </w:r>
        </w:sdtContent>
      </w:sdt>
    </w:p>
    <w:p w14:paraId="563C177C" w14:textId="31E82582" w:rsidR="00950C00" w:rsidRDefault="00000000">
      <w:r>
        <w:t xml:space="preserve">Confirmation that NO computers were moved: </w:t>
      </w:r>
      <w:sdt>
        <w:sdtPr>
          <w:id w:val="-865443086"/>
        </w:sdtPr>
        <w:sdtContent>
          <w:r w:rsidR="0062653B">
            <w:t xml:space="preserve"> (yes/no)</w:t>
          </w:r>
        </w:sdtContent>
      </w:sdt>
    </w:p>
    <w:p w14:paraId="5A5DD5B9" w14:textId="4E6E4348" w:rsidR="00950C00" w:rsidRDefault="00000000">
      <w:r>
        <w:t xml:space="preserve">Why Workstations and Servers are separated: </w:t>
      </w:r>
      <w:sdt>
        <w:sdtPr>
          <w:id w:val="595756531"/>
          <w:showingPlcHdr/>
        </w:sdtPr>
        <w:sdtContent>
          <w:r w:rsidR="00A43EDC">
            <w:t xml:space="preserve">     </w:t>
          </w:r>
        </w:sdtContent>
      </w:sdt>
    </w:p>
    <w:p w14:paraId="406EE4C7" w14:textId="77777777" w:rsidR="00B009DB" w:rsidRDefault="00B009DB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>
        <w:br w:type="page"/>
      </w:r>
    </w:p>
    <w:p w14:paraId="5CDD06B4" w14:textId="0A036CBA" w:rsidR="00950C00" w:rsidRDefault="00000000">
      <w:pPr>
        <w:pStyle w:val="Heading3"/>
      </w:pPr>
      <w:r>
        <w:lastRenderedPageBreak/>
        <w:t>Part B – Domain Users (Semantic Naming)</w:t>
      </w:r>
    </w:p>
    <w:p w14:paraId="265701D5" w14:textId="77777777" w:rsidR="00950C00" w:rsidRDefault="00000000">
      <w:r>
        <w:t>Username format: &lt;dept&gt;-&lt;role&gt;-&lt;firstname&gt;</w:t>
      </w:r>
    </w:p>
    <w:p w14:paraId="72EE0511" w14:textId="3BC830C3" w:rsidR="00950C00" w:rsidRDefault="00000000">
      <w:r>
        <w:t xml:space="preserve">Password policy used: </w:t>
      </w:r>
      <w:sdt>
        <w:sdtPr>
          <w:id w:val="298890933"/>
          <w:showingPlcHdr/>
        </w:sdtPr>
        <w:sdtContent>
          <w:r w:rsidR="00B009DB">
            <w:t xml:space="preserve">     </w:t>
          </w:r>
        </w:sdtContent>
      </w:sdt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50C00" w14:paraId="1EEB6886" w14:textId="77777777" w:rsidTr="00B009DB">
        <w:tc>
          <w:tcPr>
            <w:tcW w:w="2160" w:type="dxa"/>
          </w:tcPr>
          <w:p w14:paraId="30456253" w14:textId="77777777" w:rsidR="00950C00" w:rsidRDefault="00000000">
            <w:r>
              <w:t>Department</w:t>
            </w:r>
          </w:p>
        </w:tc>
        <w:tc>
          <w:tcPr>
            <w:tcW w:w="2160" w:type="dxa"/>
          </w:tcPr>
          <w:p w14:paraId="70D9DB72" w14:textId="77777777" w:rsidR="00950C00" w:rsidRDefault="00000000">
            <w:r>
              <w:t>Standard User</w:t>
            </w:r>
          </w:p>
        </w:tc>
        <w:tc>
          <w:tcPr>
            <w:tcW w:w="2160" w:type="dxa"/>
          </w:tcPr>
          <w:p w14:paraId="70C4A7B0" w14:textId="77777777" w:rsidR="00950C00" w:rsidRDefault="00000000">
            <w:r>
              <w:t>Manager</w:t>
            </w:r>
          </w:p>
        </w:tc>
        <w:tc>
          <w:tcPr>
            <w:tcW w:w="2160" w:type="dxa"/>
          </w:tcPr>
          <w:p w14:paraId="4361EDC5" w14:textId="77777777" w:rsidR="00950C00" w:rsidRDefault="00000000">
            <w:r>
              <w:t>Director</w:t>
            </w:r>
          </w:p>
        </w:tc>
      </w:tr>
      <w:tr w:rsidR="00950C00" w14:paraId="33C7651F" w14:textId="77777777" w:rsidTr="00B009DB">
        <w:tc>
          <w:tcPr>
            <w:tcW w:w="2160" w:type="dxa"/>
          </w:tcPr>
          <w:p w14:paraId="48159ADF" w14:textId="77777777" w:rsidR="00950C00" w:rsidRDefault="00000000">
            <w:r>
              <w:t>HR</w:t>
            </w:r>
          </w:p>
        </w:tc>
        <w:tc>
          <w:tcPr>
            <w:tcW w:w="2160" w:type="dxa"/>
          </w:tcPr>
          <w:p w14:paraId="7FE32DB5" w14:textId="77777777" w:rsidR="00950C00" w:rsidRDefault="00000000">
            <w:sdt>
              <w:sdtPr>
                <w:id w:val="-1556463277"/>
              </w:sdtPr>
              <w:sdtContent/>
            </w:sdt>
          </w:p>
        </w:tc>
        <w:tc>
          <w:tcPr>
            <w:tcW w:w="2160" w:type="dxa"/>
          </w:tcPr>
          <w:p w14:paraId="495D6AA5" w14:textId="309AC018" w:rsidR="00950C00" w:rsidRDefault="00000000">
            <w:sdt>
              <w:sdtPr>
                <w:id w:val="1610318942"/>
                <w:showingPlcHdr/>
              </w:sdtPr>
              <w:sdtContent>
                <w:r w:rsidR="00B009DB">
                  <w:t xml:space="preserve">     </w:t>
                </w:r>
              </w:sdtContent>
            </w:sdt>
          </w:p>
        </w:tc>
        <w:tc>
          <w:tcPr>
            <w:tcW w:w="2160" w:type="dxa"/>
          </w:tcPr>
          <w:p w14:paraId="1FD11961" w14:textId="77777777" w:rsidR="00950C00" w:rsidRDefault="00000000">
            <w:sdt>
              <w:sdtPr>
                <w:id w:val="1678304575"/>
              </w:sdtPr>
              <w:sdtContent/>
            </w:sdt>
          </w:p>
        </w:tc>
      </w:tr>
      <w:tr w:rsidR="00950C00" w14:paraId="6DBCB030" w14:textId="77777777" w:rsidTr="00B009DB">
        <w:tc>
          <w:tcPr>
            <w:tcW w:w="2160" w:type="dxa"/>
          </w:tcPr>
          <w:p w14:paraId="037F29A9" w14:textId="77777777" w:rsidR="00950C00" w:rsidRDefault="00000000">
            <w:r>
              <w:t>Engineering</w:t>
            </w:r>
          </w:p>
        </w:tc>
        <w:tc>
          <w:tcPr>
            <w:tcW w:w="2160" w:type="dxa"/>
          </w:tcPr>
          <w:p w14:paraId="406DF23D" w14:textId="77777777" w:rsidR="00950C00" w:rsidRDefault="00000000">
            <w:sdt>
              <w:sdtPr>
                <w:id w:val="325096979"/>
              </w:sdtPr>
              <w:sdtContent/>
            </w:sdt>
          </w:p>
        </w:tc>
        <w:tc>
          <w:tcPr>
            <w:tcW w:w="2160" w:type="dxa"/>
          </w:tcPr>
          <w:p w14:paraId="54F2F0B1" w14:textId="77777777" w:rsidR="00950C00" w:rsidRDefault="00000000">
            <w:sdt>
              <w:sdtPr>
                <w:id w:val="-1495102305"/>
              </w:sdtPr>
              <w:sdtContent/>
            </w:sdt>
          </w:p>
        </w:tc>
        <w:tc>
          <w:tcPr>
            <w:tcW w:w="2160" w:type="dxa"/>
          </w:tcPr>
          <w:p w14:paraId="07088AAD" w14:textId="77777777" w:rsidR="00950C00" w:rsidRDefault="00000000">
            <w:sdt>
              <w:sdtPr>
                <w:id w:val="107474316"/>
              </w:sdtPr>
              <w:sdtContent/>
            </w:sdt>
          </w:p>
        </w:tc>
      </w:tr>
      <w:tr w:rsidR="00950C00" w14:paraId="38D5FA61" w14:textId="77777777" w:rsidTr="00B009DB">
        <w:tc>
          <w:tcPr>
            <w:tcW w:w="2160" w:type="dxa"/>
          </w:tcPr>
          <w:p w14:paraId="7AC01B1E" w14:textId="77777777" w:rsidR="00950C00" w:rsidRDefault="00000000">
            <w:r>
              <w:t>Sales</w:t>
            </w:r>
          </w:p>
        </w:tc>
        <w:tc>
          <w:tcPr>
            <w:tcW w:w="2160" w:type="dxa"/>
          </w:tcPr>
          <w:p w14:paraId="36DD4D81" w14:textId="77777777" w:rsidR="00950C00" w:rsidRDefault="00000000">
            <w:sdt>
              <w:sdtPr>
                <w:id w:val="2054112957"/>
              </w:sdtPr>
              <w:sdtContent/>
            </w:sdt>
          </w:p>
        </w:tc>
        <w:tc>
          <w:tcPr>
            <w:tcW w:w="2160" w:type="dxa"/>
          </w:tcPr>
          <w:p w14:paraId="62F30E3A" w14:textId="77777777" w:rsidR="00950C00" w:rsidRDefault="00000000">
            <w:sdt>
              <w:sdtPr>
                <w:id w:val="170853200"/>
              </w:sdtPr>
              <w:sdtContent/>
            </w:sdt>
          </w:p>
        </w:tc>
        <w:tc>
          <w:tcPr>
            <w:tcW w:w="2160" w:type="dxa"/>
          </w:tcPr>
          <w:p w14:paraId="2175A209" w14:textId="77777777" w:rsidR="00950C00" w:rsidRDefault="00000000">
            <w:sdt>
              <w:sdtPr>
                <w:id w:val="1811289751"/>
              </w:sdtPr>
              <w:sdtContent/>
            </w:sdt>
          </w:p>
        </w:tc>
      </w:tr>
      <w:tr w:rsidR="00950C00" w14:paraId="7E515150" w14:textId="77777777" w:rsidTr="00B009DB">
        <w:tc>
          <w:tcPr>
            <w:tcW w:w="2160" w:type="dxa"/>
          </w:tcPr>
          <w:p w14:paraId="03F31D2E" w14:textId="77777777" w:rsidR="00950C00" w:rsidRDefault="00000000">
            <w:r>
              <w:t>Marketing</w:t>
            </w:r>
          </w:p>
        </w:tc>
        <w:tc>
          <w:tcPr>
            <w:tcW w:w="2160" w:type="dxa"/>
          </w:tcPr>
          <w:p w14:paraId="20B31B32" w14:textId="77777777" w:rsidR="00950C00" w:rsidRDefault="00000000">
            <w:sdt>
              <w:sdtPr>
                <w:id w:val="-375234671"/>
              </w:sdtPr>
              <w:sdtContent/>
            </w:sdt>
          </w:p>
        </w:tc>
        <w:tc>
          <w:tcPr>
            <w:tcW w:w="2160" w:type="dxa"/>
          </w:tcPr>
          <w:p w14:paraId="12270A75" w14:textId="77777777" w:rsidR="00950C00" w:rsidRDefault="00000000">
            <w:sdt>
              <w:sdtPr>
                <w:id w:val="-1541361749"/>
              </w:sdtPr>
              <w:sdtContent/>
            </w:sdt>
          </w:p>
        </w:tc>
        <w:tc>
          <w:tcPr>
            <w:tcW w:w="2160" w:type="dxa"/>
          </w:tcPr>
          <w:p w14:paraId="7EC8F44E" w14:textId="77777777" w:rsidR="00950C00" w:rsidRDefault="00000000">
            <w:sdt>
              <w:sdtPr>
                <w:id w:val="-1619295585"/>
              </w:sdtPr>
              <w:sdtContent/>
            </w:sdt>
          </w:p>
        </w:tc>
      </w:tr>
      <w:tr w:rsidR="00950C00" w14:paraId="62A7A410" w14:textId="77777777" w:rsidTr="00B009DB">
        <w:tc>
          <w:tcPr>
            <w:tcW w:w="2160" w:type="dxa"/>
          </w:tcPr>
          <w:p w14:paraId="10A9695E" w14:textId="77777777" w:rsidR="00950C00" w:rsidRDefault="00000000">
            <w:r>
              <w:t>Finance</w:t>
            </w:r>
          </w:p>
        </w:tc>
        <w:tc>
          <w:tcPr>
            <w:tcW w:w="2160" w:type="dxa"/>
          </w:tcPr>
          <w:p w14:paraId="4E3C0600" w14:textId="77777777" w:rsidR="00950C00" w:rsidRDefault="00000000">
            <w:sdt>
              <w:sdtPr>
                <w:id w:val="2067445908"/>
              </w:sdtPr>
              <w:sdtContent/>
            </w:sdt>
          </w:p>
        </w:tc>
        <w:tc>
          <w:tcPr>
            <w:tcW w:w="2160" w:type="dxa"/>
          </w:tcPr>
          <w:p w14:paraId="6FBF1972" w14:textId="77777777" w:rsidR="00950C00" w:rsidRDefault="00000000">
            <w:sdt>
              <w:sdtPr>
                <w:id w:val="1741982165"/>
              </w:sdtPr>
              <w:sdtContent/>
            </w:sdt>
          </w:p>
        </w:tc>
        <w:tc>
          <w:tcPr>
            <w:tcW w:w="2160" w:type="dxa"/>
          </w:tcPr>
          <w:p w14:paraId="11401664" w14:textId="77777777" w:rsidR="00950C00" w:rsidRDefault="00000000">
            <w:sdt>
              <w:sdtPr>
                <w:id w:val="65850479"/>
              </w:sdtPr>
              <w:sdtContent/>
            </w:sdt>
          </w:p>
        </w:tc>
      </w:tr>
    </w:tbl>
    <w:p w14:paraId="544DDA52" w14:textId="77777777" w:rsidR="00950C00" w:rsidRDefault="00000000">
      <w:pPr>
        <w:pStyle w:val="Heading4"/>
      </w:pPr>
      <w:r>
        <w:t>IT Users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50C00" w14:paraId="02512AF5" w14:textId="77777777" w:rsidTr="00B009DB">
        <w:tc>
          <w:tcPr>
            <w:tcW w:w="2880" w:type="dxa"/>
          </w:tcPr>
          <w:p w14:paraId="49BD53D4" w14:textId="77777777" w:rsidR="00950C00" w:rsidRDefault="00000000">
            <w:r>
              <w:t>Role</w:t>
            </w:r>
          </w:p>
        </w:tc>
        <w:tc>
          <w:tcPr>
            <w:tcW w:w="2880" w:type="dxa"/>
          </w:tcPr>
          <w:p w14:paraId="7F45D643" w14:textId="77777777" w:rsidR="00950C00" w:rsidRDefault="00000000">
            <w:r>
              <w:t>Username</w:t>
            </w:r>
          </w:p>
        </w:tc>
        <w:tc>
          <w:tcPr>
            <w:tcW w:w="2880" w:type="dxa"/>
          </w:tcPr>
          <w:p w14:paraId="3539B7E9" w14:textId="77777777" w:rsidR="00950C00" w:rsidRDefault="00000000">
            <w:r>
              <w:t>Notes</w:t>
            </w:r>
          </w:p>
        </w:tc>
      </w:tr>
      <w:tr w:rsidR="00950C00" w14:paraId="6DFFFC1F" w14:textId="77777777" w:rsidTr="00B009DB">
        <w:tc>
          <w:tcPr>
            <w:tcW w:w="2880" w:type="dxa"/>
          </w:tcPr>
          <w:p w14:paraId="7EE9AD27" w14:textId="77777777" w:rsidR="00950C00" w:rsidRDefault="00000000">
            <w:r>
              <w:t>Helpdesk</w:t>
            </w:r>
          </w:p>
        </w:tc>
        <w:tc>
          <w:tcPr>
            <w:tcW w:w="2880" w:type="dxa"/>
          </w:tcPr>
          <w:p w14:paraId="65A49B31" w14:textId="77777777" w:rsidR="00950C00" w:rsidRDefault="00000000">
            <w:sdt>
              <w:sdtPr>
                <w:id w:val="376906392"/>
              </w:sdtPr>
              <w:sdtContent/>
            </w:sdt>
          </w:p>
        </w:tc>
        <w:tc>
          <w:tcPr>
            <w:tcW w:w="2880" w:type="dxa"/>
          </w:tcPr>
          <w:p w14:paraId="76E29877" w14:textId="77777777" w:rsidR="00950C00" w:rsidRDefault="00000000">
            <w:sdt>
              <w:sdtPr>
                <w:id w:val="1751848968"/>
              </w:sdtPr>
              <w:sdtContent/>
            </w:sdt>
          </w:p>
        </w:tc>
      </w:tr>
      <w:tr w:rsidR="00950C00" w14:paraId="344B031F" w14:textId="77777777" w:rsidTr="00B009DB">
        <w:tc>
          <w:tcPr>
            <w:tcW w:w="2880" w:type="dxa"/>
          </w:tcPr>
          <w:p w14:paraId="10782AE0" w14:textId="77777777" w:rsidR="00950C00" w:rsidRDefault="00000000">
            <w:r>
              <w:t>Server Admin</w:t>
            </w:r>
          </w:p>
        </w:tc>
        <w:tc>
          <w:tcPr>
            <w:tcW w:w="2880" w:type="dxa"/>
          </w:tcPr>
          <w:p w14:paraId="6D117F5B" w14:textId="77777777" w:rsidR="00950C00" w:rsidRDefault="00000000">
            <w:sdt>
              <w:sdtPr>
                <w:id w:val="1214541529"/>
              </w:sdtPr>
              <w:sdtContent/>
            </w:sdt>
          </w:p>
        </w:tc>
        <w:tc>
          <w:tcPr>
            <w:tcW w:w="2880" w:type="dxa"/>
          </w:tcPr>
          <w:p w14:paraId="534FB7CD" w14:textId="77777777" w:rsidR="00950C00" w:rsidRDefault="00000000">
            <w:sdt>
              <w:sdtPr>
                <w:id w:val="-958252485"/>
              </w:sdtPr>
              <w:sdtContent/>
            </w:sdt>
          </w:p>
        </w:tc>
      </w:tr>
      <w:tr w:rsidR="00950C00" w14:paraId="5082F2D4" w14:textId="77777777" w:rsidTr="00B009DB">
        <w:tc>
          <w:tcPr>
            <w:tcW w:w="2880" w:type="dxa"/>
          </w:tcPr>
          <w:p w14:paraId="3CC39953" w14:textId="77777777" w:rsidR="00950C00" w:rsidRDefault="00000000">
            <w:r>
              <w:t>Security Admin</w:t>
            </w:r>
          </w:p>
        </w:tc>
        <w:tc>
          <w:tcPr>
            <w:tcW w:w="2880" w:type="dxa"/>
          </w:tcPr>
          <w:p w14:paraId="36DDCF8F" w14:textId="77777777" w:rsidR="00950C00" w:rsidRDefault="00000000">
            <w:sdt>
              <w:sdtPr>
                <w:id w:val="907040542"/>
              </w:sdtPr>
              <w:sdtContent/>
            </w:sdt>
          </w:p>
        </w:tc>
        <w:tc>
          <w:tcPr>
            <w:tcW w:w="2880" w:type="dxa"/>
          </w:tcPr>
          <w:p w14:paraId="76706295" w14:textId="77777777" w:rsidR="00950C00" w:rsidRDefault="00000000">
            <w:sdt>
              <w:sdtPr>
                <w:id w:val="1887142838"/>
              </w:sdtPr>
              <w:sdtContent/>
            </w:sdt>
          </w:p>
        </w:tc>
      </w:tr>
      <w:tr w:rsidR="00950C00" w14:paraId="073BDF70" w14:textId="77777777" w:rsidTr="00B009DB">
        <w:tc>
          <w:tcPr>
            <w:tcW w:w="2880" w:type="dxa"/>
          </w:tcPr>
          <w:p w14:paraId="4AAA7CDE" w14:textId="77777777" w:rsidR="00950C00" w:rsidRDefault="00000000">
            <w:r>
              <w:t>Domain Admin (if any)</w:t>
            </w:r>
          </w:p>
        </w:tc>
        <w:tc>
          <w:tcPr>
            <w:tcW w:w="2880" w:type="dxa"/>
          </w:tcPr>
          <w:p w14:paraId="09851FED" w14:textId="77777777" w:rsidR="00950C00" w:rsidRDefault="00000000">
            <w:sdt>
              <w:sdtPr>
                <w:id w:val="781544171"/>
              </w:sdtPr>
              <w:sdtContent/>
            </w:sdt>
          </w:p>
        </w:tc>
        <w:tc>
          <w:tcPr>
            <w:tcW w:w="2880" w:type="dxa"/>
          </w:tcPr>
          <w:p w14:paraId="53268151" w14:textId="77777777" w:rsidR="00950C00" w:rsidRDefault="00000000">
            <w:sdt>
              <w:sdtPr>
                <w:id w:val="17444821"/>
              </w:sdtPr>
              <w:sdtContent/>
            </w:sdt>
          </w:p>
        </w:tc>
      </w:tr>
    </w:tbl>
    <w:p w14:paraId="1EF78B74" w14:textId="77777777" w:rsidR="00950C00" w:rsidRDefault="00000000">
      <w:r>
        <w:t xml:space="preserve">Why semantic naming supports auditing and investigations: </w:t>
      </w:r>
      <w:sdt>
        <w:sdtPr>
          <w:id w:val="1115795787"/>
        </w:sdtPr>
        <w:sdtContent/>
      </w:sdt>
    </w:p>
    <w:p w14:paraId="19ADAAB9" w14:textId="77777777" w:rsidR="00950C00" w:rsidRDefault="00000000">
      <w:pPr>
        <w:pStyle w:val="Heading3"/>
      </w:pPr>
      <w:r>
        <w:t>Part C – Security Groups &amp; Membership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50C00" w14:paraId="2B6DACAE" w14:textId="77777777" w:rsidTr="00B009DB">
        <w:tc>
          <w:tcPr>
            <w:tcW w:w="2160" w:type="dxa"/>
          </w:tcPr>
          <w:p w14:paraId="367B3CEC" w14:textId="77777777" w:rsidR="00950C00" w:rsidRDefault="00000000">
            <w:r>
              <w:t>Department</w:t>
            </w:r>
          </w:p>
        </w:tc>
        <w:tc>
          <w:tcPr>
            <w:tcW w:w="2160" w:type="dxa"/>
          </w:tcPr>
          <w:p w14:paraId="30DCE8AD" w14:textId="77777777" w:rsidR="00950C00" w:rsidRDefault="00000000">
            <w:r>
              <w:t>Users Group</w:t>
            </w:r>
          </w:p>
        </w:tc>
        <w:tc>
          <w:tcPr>
            <w:tcW w:w="2160" w:type="dxa"/>
          </w:tcPr>
          <w:p w14:paraId="25D6FE81" w14:textId="77777777" w:rsidR="00950C00" w:rsidRDefault="00000000">
            <w:r>
              <w:t>Managers Group</w:t>
            </w:r>
          </w:p>
        </w:tc>
        <w:tc>
          <w:tcPr>
            <w:tcW w:w="2160" w:type="dxa"/>
          </w:tcPr>
          <w:p w14:paraId="43EE638B" w14:textId="77777777" w:rsidR="00950C00" w:rsidRDefault="00000000">
            <w:r>
              <w:t>Directors Group</w:t>
            </w:r>
          </w:p>
        </w:tc>
      </w:tr>
      <w:tr w:rsidR="00950C00" w14:paraId="04E2CA75" w14:textId="77777777" w:rsidTr="00B009DB">
        <w:tc>
          <w:tcPr>
            <w:tcW w:w="2160" w:type="dxa"/>
          </w:tcPr>
          <w:p w14:paraId="2986593E" w14:textId="77777777" w:rsidR="00950C00" w:rsidRDefault="00000000">
            <w:r>
              <w:t>HR</w:t>
            </w:r>
          </w:p>
        </w:tc>
        <w:tc>
          <w:tcPr>
            <w:tcW w:w="2160" w:type="dxa"/>
          </w:tcPr>
          <w:p w14:paraId="221A64AF" w14:textId="77777777" w:rsidR="00950C00" w:rsidRDefault="00000000">
            <w:r>
              <w:t>HR-Users</w:t>
            </w:r>
          </w:p>
        </w:tc>
        <w:tc>
          <w:tcPr>
            <w:tcW w:w="2160" w:type="dxa"/>
          </w:tcPr>
          <w:p w14:paraId="69955A26" w14:textId="77777777" w:rsidR="00950C00" w:rsidRDefault="00000000">
            <w:r>
              <w:t>HR-Managers</w:t>
            </w:r>
          </w:p>
        </w:tc>
        <w:tc>
          <w:tcPr>
            <w:tcW w:w="2160" w:type="dxa"/>
          </w:tcPr>
          <w:p w14:paraId="21B05613" w14:textId="77777777" w:rsidR="00950C00" w:rsidRDefault="00000000">
            <w:r>
              <w:t>HR-Directors</w:t>
            </w:r>
          </w:p>
        </w:tc>
      </w:tr>
      <w:tr w:rsidR="00950C00" w14:paraId="6747AFA8" w14:textId="77777777" w:rsidTr="00B009DB">
        <w:tc>
          <w:tcPr>
            <w:tcW w:w="2160" w:type="dxa"/>
          </w:tcPr>
          <w:p w14:paraId="0B7D9CC9" w14:textId="77777777" w:rsidR="00950C00" w:rsidRDefault="00000000">
            <w:r>
              <w:t>Engineering</w:t>
            </w:r>
          </w:p>
        </w:tc>
        <w:tc>
          <w:tcPr>
            <w:tcW w:w="2160" w:type="dxa"/>
          </w:tcPr>
          <w:p w14:paraId="6CF479EC" w14:textId="77777777" w:rsidR="00950C00" w:rsidRDefault="00000000">
            <w:r>
              <w:t>ENG-Users</w:t>
            </w:r>
          </w:p>
        </w:tc>
        <w:tc>
          <w:tcPr>
            <w:tcW w:w="2160" w:type="dxa"/>
          </w:tcPr>
          <w:p w14:paraId="79F647B2" w14:textId="77777777" w:rsidR="00950C00" w:rsidRDefault="00000000">
            <w:r>
              <w:t>ENG-Managers</w:t>
            </w:r>
          </w:p>
        </w:tc>
        <w:tc>
          <w:tcPr>
            <w:tcW w:w="2160" w:type="dxa"/>
          </w:tcPr>
          <w:p w14:paraId="78296654" w14:textId="77777777" w:rsidR="00950C00" w:rsidRDefault="00000000">
            <w:r>
              <w:t>ENG-Directors</w:t>
            </w:r>
          </w:p>
        </w:tc>
      </w:tr>
      <w:tr w:rsidR="00950C00" w14:paraId="15A99310" w14:textId="77777777" w:rsidTr="00B009DB">
        <w:tc>
          <w:tcPr>
            <w:tcW w:w="2160" w:type="dxa"/>
          </w:tcPr>
          <w:p w14:paraId="442AA5B6" w14:textId="77777777" w:rsidR="00950C00" w:rsidRDefault="00000000">
            <w:r>
              <w:t>Sales</w:t>
            </w:r>
          </w:p>
        </w:tc>
        <w:tc>
          <w:tcPr>
            <w:tcW w:w="2160" w:type="dxa"/>
          </w:tcPr>
          <w:p w14:paraId="3323FD40" w14:textId="77777777" w:rsidR="00950C00" w:rsidRDefault="00000000">
            <w:r>
              <w:t>SALES-Users</w:t>
            </w:r>
          </w:p>
        </w:tc>
        <w:tc>
          <w:tcPr>
            <w:tcW w:w="2160" w:type="dxa"/>
          </w:tcPr>
          <w:p w14:paraId="06B75AB1" w14:textId="77777777" w:rsidR="00950C00" w:rsidRDefault="00000000">
            <w:r>
              <w:t>SALES-Managers</w:t>
            </w:r>
          </w:p>
        </w:tc>
        <w:tc>
          <w:tcPr>
            <w:tcW w:w="2160" w:type="dxa"/>
          </w:tcPr>
          <w:p w14:paraId="431EF4FE" w14:textId="77777777" w:rsidR="00950C00" w:rsidRDefault="00000000">
            <w:r>
              <w:t>SALES-Directors</w:t>
            </w:r>
          </w:p>
        </w:tc>
      </w:tr>
      <w:tr w:rsidR="00950C00" w14:paraId="0EC511AE" w14:textId="77777777" w:rsidTr="00B009DB">
        <w:tc>
          <w:tcPr>
            <w:tcW w:w="2160" w:type="dxa"/>
          </w:tcPr>
          <w:p w14:paraId="257B77AC" w14:textId="77777777" w:rsidR="00950C00" w:rsidRDefault="00000000">
            <w:r>
              <w:t>Marketing</w:t>
            </w:r>
          </w:p>
        </w:tc>
        <w:tc>
          <w:tcPr>
            <w:tcW w:w="2160" w:type="dxa"/>
          </w:tcPr>
          <w:p w14:paraId="0CAAD76E" w14:textId="77777777" w:rsidR="00950C00" w:rsidRDefault="00000000">
            <w:r>
              <w:t>MKT-Users</w:t>
            </w:r>
          </w:p>
        </w:tc>
        <w:tc>
          <w:tcPr>
            <w:tcW w:w="2160" w:type="dxa"/>
          </w:tcPr>
          <w:p w14:paraId="1117578D" w14:textId="77777777" w:rsidR="00950C00" w:rsidRDefault="00000000">
            <w:r>
              <w:t>MKT-Managers</w:t>
            </w:r>
          </w:p>
        </w:tc>
        <w:tc>
          <w:tcPr>
            <w:tcW w:w="2160" w:type="dxa"/>
          </w:tcPr>
          <w:p w14:paraId="478685BA" w14:textId="77777777" w:rsidR="00950C00" w:rsidRDefault="00000000">
            <w:r>
              <w:t>MKT-Directors</w:t>
            </w:r>
          </w:p>
        </w:tc>
      </w:tr>
      <w:tr w:rsidR="00950C00" w14:paraId="68891999" w14:textId="77777777" w:rsidTr="00B009DB">
        <w:tc>
          <w:tcPr>
            <w:tcW w:w="2160" w:type="dxa"/>
          </w:tcPr>
          <w:p w14:paraId="39440346" w14:textId="77777777" w:rsidR="00950C00" w:rsidRDefault="00000000">
            <w:r>
              <w:t>Finance</w:t>
            </w:r>
          </w:p>
        </w:tc>
        <w:tc>
          <w:tcPr>
            <w:tcW w:w="2160" w:type="dxa"/>
          </w:tcPr>
          <w:p w14:paraId="013E5DB7" w14:textId="77777777" w:rsidR="00950C00" w:rsidRDefault="00000000">
            <w:r>
              <w:t>FIN-Users</w:t>
            </w:r>
          </w:p>
        </w:tc>
        <w:tc>
          <w:tcPr>
            <w:tcW w:w="2160" w:type="dxa"/>
          </w:tcPr>
          <w:p w14:paraId="509DDB52" w14:textId="77777777" w:rsidR="00950C00" w:rsidRDefault="00000000">
            <w:r>
              <w:t>FIN-Managers</w:t>
            </w:r>
          </w:p>
        </w:tc>
        <w:tc>
          <w:tcPr>
            <w:tcW w:w="2160" w:type="dxa"/>
          </w:tcPr>
          <w:p w14:paraId="52F3A837" w14:textId="77777777" w:rsidR="00950C00" w:rsidRDefault="00000000">
            <w:r>
              <w:t>FIN-Directors</w:t>
            </w:r>
          </w:p>
        </w:tc>
      </w:tr>
    </w:tbl>
    <w:p w14:paraId="6EA7F7B1" w14:textId="77777777" w:rsidR="00950C00" w:rsidRDefault="00000000">
      <w:pPr>
        <w:pStyle w:val="Heading4"/>
      </w:pPr>
      <w:r>
        <w:t>IT Administrative Groups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50C00" w14:paraId="2DCDC4F8" w14:textId="77777777" w:rsidTr="00B009DB">
        <w:tc>
          <w:tcPr>
            <w:tcW w:w="2880" w:type="dxa"/>
          </w:tcPr>
          <w:p w14:paraId="3CD63DD5" w14:textId="77777777" w:rsidR="00950C00" w:rsidRDefault="00000000">
            <w:r>
              <w:t>Group Name</w:t>
            </w:r>
          </w:p>
        </w:tc>
        <w:tc>
          <w:tcPr>
            <w:tcW w:w="2880" w:type="dxa"/>
          </w:tcPr>
          <w:p w14:paraId="020EEA07" w14:textId="77777777" w:rsidR="00950C00" w:rsidRDefault="00000000">
            <w:r>
              <w:t>Members Added</w:t>
            </w:r>
          </w:p>
        </w:tc>
        <w:tc>
          <w:tcPr>
            <w:tcW w:w="2880" w:type="dxa"/>
          </w:tcPr>
          <w:p w14:paraId="1134B343" w14:textId="77777777" w:rsidR="00950C00" w:rsidRDefault="00000000">
            <w:r>
              <w:t>Purpose</w:t>
            </w:r>
          </w:p>
        </w:tc>
      </w:tr>
      <w:tr w:rsidR="00950C00" w14:paraId="6BE7F150" w14:textId="77777777" w:rsidTr="00B009DB">
        <w:tc>
          <w:tcPr>
            <w:tcW w:w="2880" w:type="dxa"/>
          </w:tcPr>
          <w:p w14:paraId="4A0A2E57" w14:textId="77777777" w:rsidR="00950C00" w:rsidRDefault="00000000">
            <w:r>
              <w:t>IT-Helpdesk</w:t>
            </w:r>
          </w:p>
        </w:tc>
        <w:tc>
          <w:tcPr>
            <w:tcW w:w="2880" w:type="dxa"/>
          </w:tcPr>
          <w:p w14:paraId="03A0AE0E" w14:textId="77777777" w:rsidR="00950C00" w:rsidRDefault="00000000">
            <w:sdt>
              <w:sdtPr>
                <w:id w:val="-586538048"/>
              </w:sdtPr>
              <w:sdtContent/>
            </w:sdt>
          </w:p>
        </w:tc>
        <w:tc>
          <w:tcPr>
            <w:tcW w:w="2880" w:type="dxa"/>
          </w:tcPr>
          <w:p w14:paraId="4641F885" w14:textId="77777777" w:rsidR="00950C00" w:rsidRDefault="00000000">
            <w:sdt>
              <w:sdtPr>
                <w:id w:val="-972907934"/>
              </w:sdtPr>
              <w:sdtContent/>
            </w:sdt>
          </w:p>
        </w:tc>
      </w:tr>
      <w:tr w:rsidR="00950C00" w14:paraId="38F978BF" w14:textId="77777777" w:rsidTr="00B009DB">
        <w:tc>
          <w:tcPr>
            <w:tcW w:w="2880" w:type="dxa"/>
          </w:tcPr>
          <w:p w14:paraId="3C217297" w14:textId="77777777" w:rsidR="00950C00" w:rsidRDefault="00000000">
            <w:r>
              <w:lastRenderedPageBreak/>
              <w:t>IT-Server-Admins</w:t>
            </w:r>
          </w:p>
        </w:tc>
        <w:tc>
          <w:tcPr>
            <w:tcW w:w="2880" w:type="dxa"/>
          </w:tcPr>
          <w:p w14:paraId="6A35CD51" w14:textId="77777777" w:rsidR="00950C00" w:rsidRDefault="00000000">
            <w:sdt>
              <w:sdtPr>
                <w:id w:val="15820326"/>
              </w:sdtPr>
              <w:sdtContent/>
            </w:sdt>
          </w:p>
        </w:tc>
        <w:tc>
          <w:tcPr>
            <w:tcW w:w="2880" w:type="dxa"/>
          </w:tcPr>
          <w:p w14:paraId="2D127AB0" w14:textId="77777777" w:rsidR="00950C00" w:rsidRDefault="00000000">
            <w:sdt>
              <w:sdtPr>
                <w:id w:val="191732428"/>
              </w:sdtPr>
              <w:sdtContent/>
            </w:sdt>
          </w:p>
        </w:tc>
      </w:tr>
      <w:tr w:rsidR="00950C00" w14:paraId="7C16CD6F" w14:textId="77777777" w:rsidTr="00B009DB">
        <w:tc>
          <w:tcPr>
            <w:tcW w:w="2880" w:type="dxa"/>
          </w:tcPr>
          <w:p w14:paraId="559A03D0" w14:textId="77777777" w:rsidR="00950C00" w:rsidRDefault="00000000">
            <w:r>
              <w:t>IT-Security-Admins</w:t>
            </w:r>
          </w:p>
        </w:tc>
        <w:tc>
          <w:tcPr>
            <w:tcW w:w="2880" w:type="dxa"/>
          </w:tcPr>
          <w:p w14:paraId="109126E5" w14:textId="77777777" w:rsidR="00950C00" w:rsidRDefault="00000000">
            <w:sdt>
              <w:sdtPr>
                <w:id w:val="-473837798"/>
              </w:sdtPr>
              <w:sdtContent/>
            </w:sdt>
          </w:p>
        </w:tc>
        <w:tc>
          <w:tcPr>
            <w:tcW w:w="2880" w:type="dxa"/>
          </w:tcPr>
          <w:p w14:paraId="2B8DDAFC" w14:textId="77777777" w:rsidR="00950C00" w:rsidRDefault="00000000">
            <w:sdt>
              <w:sdtPr>
                <w:id w:val="-2033487846"/>
              </w:sdtPr>
              <w:sdtContent/>
            </w:sdt>
          </w:p>
        </w:tc>
      </w:tr>
      <w:tr w:rsidR="00950C00" w14:paraId="55EE93ED" w14:textId="77777777" w:rsidTr="00B009DB">
        <w:tc>
          <w:tcPr>
            <w:tcW w:w="2880" w:type="dxa"/>
          </w:tcPr>
          <w:p w14:paraId="11D41E01" w14:textId="77777777" w:rsidR="00950C00" w:rsidRDefault="00000000">
            <w:r>
              <w:t>IT-Domain-Admins</w:t>
            </w:r>
          </w:p>
        </w:tc>
        <w:tc>
          <w:tcPr>
            <w:tcW w:w="2880" w:type="dxa"/>
          </w:tcPr>
          <w:p w14:paraId="118FB773" w14:textId="77777777" w:rsidR="00950C00" w:rsidRDefault="00000000">
            <w:sdt>
              <w:sdtPr>
                <w:id w:val="-128399464"/>
              </w:sdtPr>
              <w:sdtContent/>
            </w:sdt>
          </w:p>
        </w:tc>
        <w:tc>
          <w:tcPr>
            <w:tcW w:w="2880" w:type="dxa"/>
          </w:tcPr>
          <w:p w14:paraId="517D7B43" w14:textId="77777777" w:rsidR="00950C00" w:rsidRDefault="00000000">
            <w:sdt>
              <w:sdtPr>
                <w:id w:val="-1985379748"/>
              </w:sdtPr>
              <w:sdtContent/>
            </w:sdt>
          </w:p>
        </w:tc>
      </w:tr>
    </w:tbl>
    <w:p w14:paraId="3CADDC17" w14:textId="77777777" w:rsidR="00950C00" w:rsidRDefault="00000000">
      <w:r>
        <w:t xml:space="preserve">Example user-to-group membership mapping: </w:t>
      </w:r>
      <w:sdt>
        <w:sdtPr>
          <w:id w:val="1717227742"/>
        </w:sdtPr>
        <w:sdtContent/>
      </w:sdt>
    </w:p>
    <w:p w14:paraId="74E134E5" w14:textId="77777777" w:rsidR="00950C00" w:rsidRDefault="00000000">
      <w:r>
        <w:t xml:space="preserve">Why group-based access control is required: </w:t>
      </w:r>
      <w:sdt>
        <w:sdtPr>
          <w:id w:val="1133063887"/>
        </w:sdtPr>
        <w:sdtContent/>
      </w:sdt>
    </w:p>
    <w:p w14:paraId="7EB72D86" w14:textId="77777777" w:rsidR="00950C00" w:rsidRDefault="00000000">
      <w:pPr>
        <w:pStyle w:val="Heading3"/>
      </w:pPr>
      <w:r>
        <w:t>Part D – Local Security Policy Review</w:t>
      </w:r>
    </w:p>
    <w:p w14:paraId="545A6317" w14:textId="77777777" w:rsidR="00950C00" w:rsidRDefault="00000000">
      <w:r>
        <w:t xml:space="preserve">Key Account Policies observed: </w:t>
      </w:r>
      <w:sdt>
        <w:sdtPr>
          <w:id w:val="-76209233"/>
        </w:sdtPr>
        <w:sdtContent/>
      </w:sdt>
    </w:p>
    <w:p w14:paraId="2A985B79" w14:textId="77777777" w:rsidR="00950C00" w:rsidRDefault="00000000">
      <w:r>
        <w:t xml:space="preserve">Key User Rights Assignments observed: </w:t>
      </w:r>
      <w:sdt>
        <w:sdtPr>
          <w:id w:val="1102463655"/>
        </w:sdtPr>
        <w:sdtContent/>
      </w:sdt>
    </w:p>
    <w:p w14:paraId="31F9FCEF" w14:textId="77777777" w:rsidR="00950C00" w:rsidRDefault="00000000">
      <w:r>
        <w:t xml:space="preserve">Key Security Options observed: </w:t>
      </w:r>
      <w:sdt>
        <w:sdtPr>
          <w:id w:val="1400250666"/>
        </w:sdtPr>
        <w:sdtContent/>
      </w:sdt>
    </w:p>
    <w:p w14:paraId="5E693DB4" w14:textId="77777777" w:rsidR="00950C00" w:rsidRDefault="00000000">
      <w:pPr>
        <w:pStyle w:val="Heading3"/>
      </w:pPr>
      <w:r>
        <w:t>Part E – User Rights &amp; Privilege Analysis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950C00" w14:paraId="70740D5D" w14:textId="77777777" w:rsidTr="00B009DB">
        <w:tc>
          <w:tcPr>
            <w:tcW w:w="1728" w:type="dxa"/>
          </w:tcPr>
          <w:p w14:paraId="06711D47" w14:textId="77777777" w:rsidR="00950C00" w:rsidRDefault="00000000">
            <w:r>
              <w:t>User Right</w:t>
            </w:r>
          </w:p>
        </w:tc>
        <w:tc>
          <w:tcPr>
            <w:tcW w:w="1728" w:type="dxa"/>
          </w:tcPr>
          <w:p w14:paraId="3C7CDC13" w14:textId="77777777" w:rsidR="00950C00" w:rsidRDefault="00000000">
            <w:r>
              <w:t>Current Assignment</w:t>
            </w:r>
          </w:p>
        </w:tc>
        <w:tc>
          <w:tcPr>
            <w:tcW w:w="1728" w:type="dxa"/>
          </w:tcPr>
          <w:p w14:paraId="1D138FFC" w14:textId="77777777" w:rsidR="00950C00" w:rsidRDefault="00000000">
            <w:r>
              <w:t>CBB Expectation</w:t>
            </w:r>
          </w:p>
        </w:tc>
        <w:tc>
          <w:tcPr>
            <w:tcW w:w="1728" w:type="dxa"/>
          </w:tcPr>
          <w:p w14:paraId="12876A2D" w14:textId="77777777" w:rsidR="00950C00" w:rsidRDefault="00000000">
            <w:r>
              <w:t>Appropriate (Yes/No)</w:t>
            </w:r>
          </w:p>
        </w:tc>
        <w:tc>
          <w:tcPr>
            <w:tcW w:w="1728" w:type="dxa"/>
          </w:tcPr>
          <w:p w14:paraId="7000F997" w14:textId="77777777" w:rsidR="00950C00" w:rsidRDefault="00000000">
            <w:r>
              <w:t>Reason / Risk</w:t>
            </w:r>
          </w:p>
        </w:tc>
      </w:tr>
      <w:tr w:rsidR="00950C00" w14:paraId="6C806811" w14:textId="77777777" w:rsidTr="00B009DB">
        <w:tc>
          <w:tcPr>
            <w:tcW w:w="1728" w:type="dxa"/>
          </w:tcPr>
          <w:p w14:paraId="2F319E33" w14:textId="77777777" w:rsidR="00950C00" w:rsidRDefault="00000000">
            <w:r>
              <w:t>Log on locally</w:t>
            </w:r>
          </w:p>
        </w:tc>
        <w:tc>
          <w:tcPr>
            <w:tcW w:w="1728" w:type="dxa"/>
          </w:tcPr>
          <w:p w14:paraId="1D8ED648" w14:textId="77777777" w:rsidR="00950C00" w:rsidRDefault="00000000">
            <w:sdt>
              <w:sdtPr>
                <w:id w:val="-1958473292"/>
              </w:sdtPr>
              <w:sdtContent/>
            </w:sdt>
          </w:p>
        </w:tc>
        <w:tc>
          <w:tcPr>
            <w:tcW w:w="1728" w:type="dxa"/>
          </w:tcPr>
          <w:p w14:paraId="0BBF5423" w14:textId="77777777" w:rsidR="00950C00" w:rsidRDefault="00000000">
            <w:sdt>
              <w:sdtPr>
                <w:id w:val="1913575099"/>
              </w:sdtPr>
              <w:sdtContent/>
            </w:sdt>
          </w:p>
        </w:tc>
        <w:tc>
          <w:tcPr>
            <w:tcW w:w="1728" w:type="dxa"/>
          </w:tcPr>
          <w:p w14:paraId="460B7D3C" w14:textId="77777777" w:rsidR="00950C00" w:rsidRDefault="00000000">
            <w:sdt>
              <w:sdtPr>
                <w:id w:val="480665053"/>
              </w:sdtPr>
              <w:sdtContent/>
            </w:sdt>
          </w:p>
        </w:tc>
        <w:tc>
          <w:tcPr>
            <w:tcW w:w="1728" w:type="dxa"/>
          </w:tcPr>
          <w:p w14:paraId="41D03B51" w14:textId="77777777" w:rsidR="00950C00" w:rsidRDefault="00000000">
            <w:sdt>
              <w:sdtPr>
                <w:id w:val="1102147408"/>
              </w:sdtPr>
              <w:sdtContent/>
            </w:sdt>
          </w:p>
        </w:tc>
      </w:tr>
      <w:tr w:rsidR="00950C00" w14:paraId="2C6360D9" w14:textId="77777777" w:rsidTr="00B009DB">
        <w:tc>
          <w:tcPr>
            <w:tcW w:w="1728" w:type="dxa"/>
          </w:tcPr>
          <w:p w14:paraId="1525459F" w14:textId="77777777" w:rsidR="00950C00" w:rsidRDefault="00000000">
            <w:r>
              <w:t>Log on through RDP</w:t>
            </w:r>
          </w:p>
        </w:tc>
        <w:tc>
          <w:tcPr>
            <w:tcW w:w="1728" w:type="dxa"/>
          </w:tcPr>
          <w:p w14:paraId="51EC9889" w14:textId="77777777" w:rsidR="00950C00" w:rsidRDefault="00000000">
            <w:sdt>
              <w:sdtPr>
                <w:id w:val="-1342933493"/>
              </w:sdtPr>
              <w:sdtContent/>
            </w:sdt>
          </w:p>
        </w:tc>
        <w:tc>
          <w:tcPr>
            <w:tcW w:w="1728" w:type="dxa"/>
          </w:tcPr>
          <w:p w14:paraId="7CA4AD50" w14:textId="77777777" w:rsidR="00950C00" w:rsidRDefault="00000000">
            <w:sdt>
              <w:sdtPr>
                <w:id w:val="-526331967"/>
              </w:sdtPr>
              <w:sdtContent/>
            </w:sdt>
          </w:p>
        </w:tc>
        <w:tc>
          <w:tcPr>
            <w:tcW w:w="1728" w:type="dxa"/>
          </w:tcPr>
          <w:p w14:paraId="5499C555" w14:textId="77777777" w:rsidR="00950C00" w:rsidRDefault="00000000">
            <w:sdt>
              <w:sdtPr>
                <w:id w:val="-2140799963"/>
              </w:sdtPr>
              <w:sdtContent/>
            </w:sdt>
          </w:p>
        </w:tc>
        <w:tc>
          <w:tcPr>
            <w:tcW w:w="1728" w:type="dxa"/>
          </w:tcPr>
          <w:p w14:paraId="2A341DAE" w14:textId="77777777" w:rsidR="00950C00" w:rsidRDefault="00000000">
            <w:sdt>
              <w:sdtPr>
                <w:id w:val="-1717956412"/>
              </w:sdtPr>
              <w:sdtContent/>
            </w:sdt>
          </w:p>
        </w:tc>
      </w:tr>
      <w:tr w:rsidR="00950C00" w14:paraId="78DD5435" w14:textId="77777777" w:rsidTr="00B009DB">
        <w:tc>
          <w:tcPr>
            <w:tcW w:w="1728" w:type="dxa"/>
          </w:tcPr>
          <w:p w14:paraId="7B8726FE" w14:textId="77777777" w:rsidR="00950C00" w:rsidRDefault="00000000">
            <w:r>
              <w:t>Access from network</w:t>
            </w:r>
          </w:p>
        </w:tc>
        <w:tc>
          <w:tcPr>
            <w:tcW w:w="1728" w:type="dxa"/>
          </w:tcPr>
          <w:p w14:paraId="0AEFC707" w14:textId="77777777" w:rsidR="00950C00" w:rsidRDefault="00000000">
            <w:sdt>
              <w:sdtPr>
                <w:id w:val="1786300373"/>
              </w:sdtPr>
              <w:sdtContent/>
            </w:sdt>
          </w:p>
        </w:tc>
        <w:tc>
          <w:tcPr>
            <w:tcW w:w="1728" w:type="dxa"/>
          </w:tcPr>
          <w:p w14:paraId="2BB3089F" w14:textId="77777777" w:rsidR="00950C00" w:rsidRDefault="00000000">
            <w:sdt>
              <w:sdtPr>
                <w:id w:val="-1957562251"/>
              </w:sdtPr>
              <w:sdtContent/>
            </w:sdt>
          </w:p>
        </w:tc>
        <w:tc>
          <w:tcPr>
            <w:tcW w:w="1728" w:type="dxa"/>
          </w:tcPr>
          <w:p w14:paraId="0E5E94A1" w14:textId="77777777" w:rsidR="00950C00" w:rsidRDefault="00000000">
            <w:sdt>
              <w:sdtPr>
                <w:id w:val="291557715"/>
              </w:sdtPr>
              <w:sdtContent/>
            </w:sdt>
          </w:p>
        </w:tc>
        <w:tc>
          <w:tcPr>
            <w:tcW w:w="1728" w:type="dxa"/>
          </w:tcPr>
          <w:p w14:paraId="5D78A84C" w14:textId="77777777" w:rsidR="00950C00" w:rsidRDefault="00000000">
            <w:sdt>
              <w:sdtPr>
                <w:id w:val="-944851728"/>
              </w:sdtPr>
              <w:sdtContent/>
            </w:sdt>
          </w:p>
        </w:tc>
      </w:tr>
      <w:tr w:rsidR="00950C00" w14:paraId="3833F646" w14:textId="77777777" w:rsidTr="00B009DB">
        <w:tc>
          <w:tcPr>
            <w:tcW w:w="1728" w:type="dxa"/>
          </w:tcPr>
          <w:p w14:paraId="5DF464F8" w14:textId="77777777" w:rsidR="00950C00" w:rsidRDefault="00000000">
            <w:r>
              <w:t>Shut down the system</w:t>
            </w:r>
          </w:p>
        </w:tc>
        <w:tc>
          <w:tcPr>
            <w:tcW w:w="1728" w:type="dxa"/>
          </w:tcPr>
          <w:p w14:paraId="03D277B5" w14:textId="77777777" w:rsidR="00950C00" w:rsidRDefault="00000000">
            <w:sdt>
              <w:sdtPr>
                <w:id w:val="-940600009"/>
              </w:sdtPr>
              <w:sdtContent/>
            </w:sdt>
          </w:p>
        </w:tc>
        <w:tc>
          <w:tcPr>
            <w:tcW w:w="1728" w:type="dxa"/>
          </w:tcPr>
          <w:p w14:paraId="3C4706AA" w14:textId="77777777" w:rsidR="00950C00" w:rsidRDefault="00000000">
            <w:sdt>
              <w:sdtPr>
                <w:id w:val="-1150362934"/>
              </w:sdtPr>
              <w:sdtContent/>
            </w:sdt>
          </w:p>
        </w:tc>
        <w:tc>
          <w:tcPr>
            <w:tcW w:w="1728" w:type="dxa"/>
          </w:tcPr>
          <w:p w14:paraId="0BD76C2C" w14:textId="77777777" w:rsidR="00950C00" w:rsidRDefault="00000000">
            <w:sdt>
              <w:sdtPr>
                <w:id w:val="-237324588"/>
              </w:sdtPr>
              <w:sdtContent/>
            </w:sdt>
          </w:p>
        </w:tc>
        <w:tc>
          <w:tcPr>
            <w:tcW w:w="1728" w:type="dxa"/>
          </w:tcPr>
          <w:p w14:paraId="625D813D" w14:textId="77777777" w:rsidR="00950C00" w:rsidRDefault="00000000">
            <w:sdt>
              <w:sdtPr>
                <w:id w:val="1285311202"/>
              </w:sdtPr>
              <w:sdtContent/>
            </w:sdt>
          </w:p>
        </w:tc>
      </w:tr>
    </w:tbl>
    <w:p w14:paraId="3C7BB199" w14:textId="77777777" w:rsidR="00950C00" w:rsidRDefault="00000000">
      <w:pPr>
        <w:pStyle w:val="Heading3"/>
      </w:pPr>
      <w:r>
        <w:t>Part F – Controlled Privilege Testing</w:t>
      </w:r>
    </w:p>
    <w:p w14:paraId="70591013" w14:textId="77777777" w:rsidR="00950C00" w:rsidRDefault="00000000">
      <w:r>
        <w:t xml:space="preserve">Standard user tested and observed limitations: </w:t>
      </w:r>
      <w:sdt>
        <w:sdtPr>
          <w:id w:val="524686499"/>
        </w:sdtPr>
        <w:sdtContent/>
      </w:sdt>
    </w:p>
    <w:p w14:paraId="23CA8C69" w14:textId="77777777" w:rsidR="00950C00" w:rsidRDefault="00000000">
      <w:r>
        <w:t xml:space="preserve">IT Helpdesk user tested and observed capabilities: </w:t>
      </w:r>
      <w:sdt>
        <w:sdtPr>
          <w:id w:val="-249049947"/>
        </w:sdtPr>
        <w:sdtContent/>
      </w:sdt>
    </w:p>
    <w:p w14:paraId="2C795404" w14:textId="77777777" w:rsidR="00950C00" w:rsidRDefault="00000000">
      <w:r>
        <w:t xml:space="preserve">Evidence of separation of duties: </w:t>
      </w:r>
      <w:sdt>
        <w:sdtPr>
          <w:id w:val="812215351"/>
        </w:sdtPr>
        <w:sdtContent/>
      </w:sdt>
    </w:p>
    <w:p w14:paraId="4598D5F3" w14:textId="77777777" w:rsidR="00950C00" w:rsidRDefault="00000000">
      <w:pPr>
        <w:pStyle w:val="Heading3"/>
      </w:pPr>
      <w:r>
        <w:t>Part G – Reflection</w:t>
      </w:r>
    </w:p>
    <w:p w14:paraId="1354A379" w14:textId="77777777" w:rsidR="00950C00" w:rsidRDefault="00000000">
      <w:r>
        <w:t xml:space="preserve">Why identity and privilege must be secured before NTFS permissions: </w:t>
      </w:r>
      <w:sdt>
        <w:sdtPr>
          <w:id w:val="-851185660"/>
        </w:sdtPr>
        <w:sdtContent/>
      </w:sdt>
    </w:p>
    <w:p w14:paraId="3110046B" w14:textId="77777777" w:rsidR="00950C00" w:rsidRDefault="00000000">
      <w:r>
        <w:t xml:space="preserve">What risks exist if privilege design is incorrect: </w:t>
      </w:r>
      <w:sdt>
        <w:sdtPr>
          <w:id w:val="691033358"/>
        </w:sdtPr>
        <w:sdtContent/>
      </w:sdt>
    </w:p>
    <w:p w14:paraId="4E863DD5" w14:textId="77777777" w:rsidR="00950C00" w:rsidRDefault="00000000">
      <w:r>
        <w:t xml:space="preserve">How least privilege reduces attack surface: </w:t>
      </w:r>
      <w:sdt>
        <w:sdtPr>
          <w:id w:val="1571146914"/>
        </w:sdtPr>
        <w:sdtContent/>
      </w:sdt>
    </w:p>
    <w:p w14:paraId="0EFF00BB" w14:textId="77777777" w:rsidR="00950C00" w:rsidRDefault="00000000">
      <w:pPr>
        <w:pStyle w:val="Heading3"/>
      </w:pPr>
      <w:r>
        <w:t>Part H – WS05 Readiness Check</w:t>
      </w:r>
    </w:p>
    <w:p w14:paraId="67CBAC12" w14:textId="77777777" w:rsidR="00950C00" w:rsidRDefault="00000000">
      <w:r>
        <w:t xml:space="preserve">Which CBB groups will be used for NTFS permissions in WS05: </w:t>
      </w:r>
      <w:sdt>
        <w:sdtPr>
          <w:id w:val="-965047416"/>
        </w:sdtPr>
        <w:sdtContent/>
      </w:sdt>
    </w:p>
    <w:p w14:paraId="0B9519D7" w14:textId="77777777" w:rsidR="00950C00" w:rsidRDefault="00000000">
      <w:r>
        <w:lastRenderedPageBreak/>
        <w:t xml:space="preserve">Which users will test allowed vs denied access: </w:t>
      </w:r>
      <w:sdt>
        <w:sdtPr>
          <w:id w:val="909588322"/>
        </w:sdtPr>
        <w:sdtContent/>
      </w:sdt>
    </w:p>
    <w:p w14:paraId="720D04C6" w14:textId="77777777" w:rsidR="00950C00" w:rsidRDefault="00000000">
      <w:r>
        <w:t xml:space="preserve">Environment confirmed WS05-ready (Yes/No): </w:t>
      </w:r>
      <w:sdt>
        <w:sdtPr>
          <w:id w:val="49971206"/>
        </w:sdtPr>
        <w:sdtContent/>
      </w:sdt>
    </w:p>
    <w:sectPr w:rsidR="00950C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9356436">
    <w:abstractNumId w:val="8"/>
  </w:num>
  <w:num w:numId="2" w16cid:durableId="1179075592">
    <w:abstractNumId w:val="6"/>
  </w:num>
  <w:num w:numId="3" w16cid:durableId="1510175086">
    <w:abstractNumId w:val="5"/>
  </w:num>
  <w:num w:numId="4" w16cid:durableId="359163033">
    <w:abstractNumId w:val="4"/>
  </w:num>
  <w:num w:numId="5" w16cid:durableId="1504317317">
    <w:abstractNumId w:val="7"/>
  </w:num>
  <w:num w:numId="6" w16cid:durableId="1649549625">
    <w:abstractNumId w:val="3"/>
  </w:num>
  <w:num w:numId="7" w16cid:durableId="688026397">
    <w:abstractNumId w:val="2"/>
  </w:num>
  <w:num w:numId="8" w16cid:durableId="1748648000">
    <w:abstractNumId w:val="1"/>
  </w:num>
  <w:num w:numId="9" w16cid:durableId="695810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3EE4"/>
    <w:rsid w:val="0015074B"/>
    <w:rsid w:val="0029639D"/>
    <w:rsid w:val="00326F90"/>
    <w:rsid w:val="0062653B"/>
    <w:rsid w:val="00937F1F"/>
    <w:rsid w:val="00950C00"/>
    <w:rsid w:val="00A43EDC"/>
    <w:rsid w:val="00AA1D8D"/>
    <w:rsid w:val="00B009D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0C8BBC"/>
  <w14:defaultImageDpi w14:val="300"/>
  <w15:docId w15:val="{15CB8BBD-B50D-4C21-89FB-63E9266EF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359</Words>
  <Characters>2383</Characters>
  <Application>Microsoft Office Word</Application>
  <DocSecurity>0</DocSecurity>
  <Lines>183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Boudreau,Davis</cp:lastModifiedBy>
  <cp:revision>4</cp:revision>
  <dcterms:created xsi:type="dcterms:W3CDTF">2013-12-23T23:15:00Z</dcterms:created>
  <dcterms:modified xsi:type="dcterms:W3CDTF">2026-02-17T16:00:00Z</dcterms:modified>
  <cp:category/>
</cp:coreProperties>
</file>